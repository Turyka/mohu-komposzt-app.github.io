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8F2E" w14:textId="77777777" w:rsidR="00E65118" w:rsidRDefault="00E65118" w:rsidP="00E65118">
      <w:pPr>
        <w:pStyle w:val="Cmsor1"/>
      </w:pPr>
      <w:r>
        <w:t>VENYIGE LERAKAT MOBIL ALKALMAZÁS</w:t>
      </w:r>
    </w:p>
    <w:p w14:paraId="014DCC87" w14:textId="77777777" w:rsidR="00E65118" w:rsidRDefault="00E65118" w:rsidP="00E65118">
      <w:r>
        <w:t xml:space="preserve">PoC </w:t>
      </w:r>
      <w:proofErr w:type="spellStart"/>
      <w:r>
        <w:t>Funkcionális</w:t>
      </w:r>
      <w:proofErr w:type="spellEnd"/>
      <w:r>
        <w:t xml:space="preserve"> és UX </w:t>
      </w:r>
      <w:proofErr w:type="spellStart"/>
      <w:r>
        <w:t>Specifikáció</w:t>
      </w:r>
      <w:proofErr w:type="spellEnd"/>
    </w:p>
    <w:p w14:paraId="20AC116A" w14:textId="77777777" w:rsidR="00E65118" w:rsidRDefault="00E65118" w:rsidP="00E65118">
      <w:proofErr w:type="spellStart"/>
      <w:r>
        <w:t>Verzió</w:t>
      </w:r>
      <w:proofErr w:type="spellEnd"/>
      <w:r>
        <w:t>: 1.0</w:t>
      </w:r>
    </w:p>
    <w:p w14:paraId="0424D618" w14:textId="77777777" w:rsidR="00E65118" w:rsidRDefault="00E65118" w:rsidP="00E65118">
      <w:proofErr w:type="spellStart"/>
      <w:r>
        <w:t>Dátum</w:t>
      </w:r>
      <w:proofErr w:type="spellEnd"/>
      <w:r>
        <w:t>: 2026-02-25</w:t>
      </w:r>
    </w:p>
    <w:p w14:paraId="1B885955" w14:textId="527A93B9" w:rsidR="00A544F9" w:rsidRDefault="00E65118" w:rsidP="00E65118">
      <w:pPr>
        <w:pStyle w:val="Cmsor1"/>
        <w:jc w:val="center"/>
      </w:pPr>
      <w:r>
        <w:rPr>
          <w:noProof/>
        </w:rPr>
        <w:drawing>
          <wp:inline distT="0" distB="0" distL="0" distR="0" wp14:anchorId="106CBF7B" wp14:editId="6C939BA0">
            <wp:extent cx="3524250" cy="3524250"/>
            <wp:effectExtent l="0" t="0" r="0" b="0"/>
            <wp:docPr id="10650539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8D7C67A" w14:textId="77777777" w:rsidR="00A544F9" w:rsidRDefault="00000000">
      <w:pPr>
        <w:pStyle w:val="Cmsor2"/>
      </w:pPr>
      <w:r>
        <w:lastRenderedPageBreak/>
        <w:t xml:space="preserve">1. Projekt </w:t>
      </w:r>
      <w:proofErr w:type="spellStart"/>
      <w:r>
        <w:t>célja</w:t>
      </w:r>
      <w:proofErr w:type="spellEnd"/>
    </w:p>
    <w:p w14:paraId="68E623CA" w14:textId="77777777" w:rsidR="00A544F9" w:rsidRDefault="00000000"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cross-platform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PoC (Proof of Concept) </w:t>
      </w:r>
      <w:proofErr w:type="spellStart"/>
      <w:r>
        <w:t>fejlesztése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támogatja</w:t>
      </w:r>
      <w:proofErr w:type="spellEnd"/>
      <w:r>
        <w:t xml:space="preserve"> a </w:t>
      </w:r>
      <w:proofErr w:type="spellStart"/>
      <w:r>
        <w:t>fenntartható</w:t>
      </w:r>
      <w:proofErr w:type="spellEnd"/>
      <w:r>
        <w:t xml:space="preserve"> </w:t>
      </w:r>
      <w:proofErr w:type="spellStart"/>
      <w:r>
        <w:t>gazdálkodást</w:t>
      </w:r>
      <w:proofErr w:type="spellEnd"/>
      <w:r>
        <w:t xml:space="preserve"> a </w:t>
      </w:r>
      <w:proofErr w:type="spellStart"/>
      <w:r>
        <w:t>venyige</w:t>
      </w:r>
      <w:proofErr w:type="spellEnd"/>
      <w:r>
        <w:t xml:space="preserve"> </w:t>
      </w:r>
      <w:proofErr w:type="spellStart"/>
      <w:r>
        <w:t>lerakatok</w:t>
      </w:r>
      <w:proofErr w:type="spellEnd"/>
      <w:r>
        <w:t xml:space="preserve">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nyilvántartásával</w:t>
      </w:r>
      <w:proofErr w:type="spellEnd"/>
      <w:r>
        <w:t xml:space="preserve">. 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a </w:t>
      </w:r>
      <w:proofErr w:type="spellStart"/>
      <w:r>
        <w:t>lerakások</w:t>
      </w:r>
      <w:proofErr w:type="spellEnd"/>
      <w:r>
        <w:t xml:space="preserve"> </w:t>
      </w:r>
      <w:proofErr w:type="spellStart"/>
      <w:r>
        <w:t>rögzítését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összeszedések</w:t>
      </w:r>
      <w:proofErr w:type="spellEnd"/>
      <w:r>
        <w:t xml:space="preserve"> </w:t>
      </w:r>
      <w:proofErr w:type="spellStart"/>
      <w:r>
        <w:t>követését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reputációs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működtetését</w:t>
      </w:r>
      <w:proofErr w:type="spellEnd"/>
      <w:r>
        <w:t>.</w:t>
      </w:r>
    </w:p>
    <w:p w14:paraId="5FF7E4AE" w14:textId="77777777" w:rsidR="00A544F9" w:rsidRDefault="00000000">
      <w:pPr>
        <w:pStyle w:val="Cmsor2"/>
      </w:pPr>
      <w:r>
        <w:t xml:space="preserve">2. </w:t>
      </w:r>
      <w:proofErr w:type="spellStart"/>
      <w:r>
        <w:t>Szerepkörök</w:t>
      </w:r>
      <w:proofErr w:type="spellEnd"/>
    </w:p>
    <w:p w14:paraId="440CE16B" w14:textId="77777777" w:rsidR="00A544F9" w:rsidRDefault="00000000">
      <w:r>
        <w:t xml:space="preserve">• </w:t>
      </w:r>
      <w:proofErr w:type="spellStart"/>
      <w:r>
        <w:t>Lerakó</w:t>
      </w:r>
      <w:proofErr w:type="spellEnd"/>
      <w:r>
        <w:t xml:space="preserve"> </w:t>
      </w:r>
      <w:proofErr w:type="spellStart"/>
      <w:r>
        <w:t>felhasználó</w:t>
      </w:r>
      <w:proofErr w:type="spellEnd"/>
    </w:p>
    <w:p w14:paraId="3D30A987" w14:textId="77777777" w:rsidR="00A544F9" w:rsidRDefault="00000000">
      <w:r>
        <w:t xml:space="preserve">• </w:t>
      </w:r>
      <w:proofErr w:type="spellStart"/>
      <w:r>
        <w:t>Összeszedő</w:t>
      </w:r>
      <w:proofErr w:type="spellEnd"/>
      <w:r>
        <w:t xml:space="preserve"> </w:t>
      </w:r>
      <w:proofErr w:type="spellStart"/>
      <w:r>
        <w:t>felhasználó</w:t>
      </w:r>
      <w:proofErr w:type="spellEnd"/>
    </w:p>
    <w:p w14:paraId="0EE469DA" w14:textId="77777777" w:rsidR="00A544F9" w:rsidRDefault="00000000">
      <w:r>
        <w:t xml:space="preserve">•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adminisztrátor</w:t>
      </w:r>
      <w:proofErr w:type="spellEnd"/>
    </w:p>
    <w:p w14:paraId="6BBD8072" w14:textId="77777777" w:rsidR="00A544F9" w:rsidRDefault="00000000">
      <w:pPr>
        <w:pStyle w:val="Cmsor2"/>
      </w:pPr>
      <w:r>
        <w:t xml:space="preserve">3.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rendszerfunkciók</w:t>
      </w:r>
      <w:proofErr w:type="spellEnd"/>
    </w:p>
    <w:p w14:paraId="5FF594B7" w14:textId="77777777" w:rsidR="00A544F9" w:rsidRDefault="00000000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nyilvántartja</w:t>
      </w:r>
      <w:proofErr w:type="spellEnd"/>
      <w:r>
        <w:t xml:space="preserve"> a </w:t>
      </w:r>
      <w:proofErr w:type="spellStart"/>
      <w:r>
        <w:t>felhasználókat</w:t>
      </w:r>
      <w:proofErr w:type="spellEnd"/>
      <w:r>
        <w:t xml:space="preserve">, </w:t>
      </w:r>
      <w:proofErr w:type="spellStart"/>
      <w:r>
        <w:t>lerakóhelyeket</w:t>
      </w:r>
      <w:proofErr w:type="spellEnd"/>
      <w:r>
        <w:t xml:space="preserve">, </w:t>
      </w:r>
      <w:proofErr w:type="spellStart"/>
      <w:r>
        <w:t>lerakásokat</w:t>
      </w:r>
      <w:proofErr w:type="spellEnd"/>
      <w:r>
        <w:t xml:space="preserve"> és </w:t>
      </w:r>
      <w:proofErr w:type="spellStart"/>
      <w:r>
        <w:t>összeszedéseket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felhő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backend </w:t>
      </w:r>
      <w:proofErr w:type="spellStart"/>
      <w:r>
        <w:t>szolgáltatást</w:t>
      </w:r>
      <w:proofErr w:type="spellEnd"/>
      <w:r>
        <w:t xml:space="preserve"> (Firebase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) </w:t>
      </w:r>
      <w:proofErr w:type="spellStart"/>
      <w:r>
        <w:t>használ</w:t>
      </w:r>
      <w:proofErr w:type="spellEnd"/>
      <w:r>
        <w:t>.</w:t>
      </w:r>
    </w:p>
    <w:p w14:paraId="6B5721B2" w14:textId="77777777" w:rsidR="00A544F9" w:rsidRDefault="00000000">
      <w:pPr>
        <w:pStyle w:val="Cmsor2"/>
      </w:pPr>
      <w:r>
        <w:t xml:space="preserve">4. </w:t>
      </w:r>
      <w:proofErr w:type="spellStart"/>
      <w:r>
        <w:t>Regisztráció</w:t>
      </w:r>
      <w:proofErr w:type="spellEnd"/>
      <w:r>
        <w:t xml:space="preserve"> és </w:t>
      </w:r>
      <w:proofErr w:type="spellStart"/>
      <w:r>
        <w:t>bejelentkezés</w:t>
      </w:r>
      <w:proofErr w:type="spellEnd"/>
      <w:r>
        <w:t xml:space="preserve"> – UX</w:t>
      </w:r>
    </w:p>
    <w:p w14:paraId="08B4951D" w14:textId="77777777" w:rsidR="00A544F9" w:rsidRDefault="00000000"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választhat</w:t>
      </w:r>
      <w:proofErr w:type="spellEnd"/>
      <w:r>
        <w:t xml:space="preserve"> email/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Google social login </w:t>
      </w:r>
      <w:proofErr w:type="spellStart"/>
      <w:r>
        <w:t>között</w:t>
      </w:r>
      <w:proofErr w:type="spellEnd"/>
      <w:r>
        <w:t xml:space="preserve">. Email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email </w:t>
      </w:r>
      <w:proofErr w:type="spellStart"/>
      <w:r>
        <w:t>megerősítés</w:t>
      </w:r>
      <w:proofErr w:type="spellEnd"/>
      <w:r>
        <w:t xml:space="preserve">.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Lerakó</w:t>
      </w:r>
      <w:proofErr w:type="spellEnd"/>
      <w:r>
        <w:t xml:space="preserve"> </w:t>
      </w:r>
      <w:proofErr w:type="spellStart"/>
      <w:r>
        <w:t>szerepkört</w:t>
      </w:r>
      <w:proofErr w:type="spellEnd"/>
      <w:r>
        <w:t xml:space="preserve"> </w:t>
      </w:r>
      <w:proofErr w:type="spellStart"/>
      <w:r>
        <w:t>kap</w:t>
      </w:r>
      <w:proofErr w:type="spellEnd"/>
      <w:r>
        <w:t>.</w:t>
      </w:r>
    </w:p>
    <w:p w14:paraId="12C93F4C" w14:textId="77777777" w:rsidR="00A544F9" w:rsidRDefault="00000000">
      <w:pPr>
        <w:pStyle w:val="Cmsor2"/>
      </w:pPr>
      <w:r>
        <w:t xml:space="preserve">5. </w:t>
      </w:r>
      <w:proofErr w:type="spellStart"/>
      <w:r>
        <w:t>Lerakó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User Story-k és UX</w:t>
      </w:r>
    </w:p>
    <w:p w14:paraId="4D8DFE35" w14:textId="77777777" w:rsidR="00A544F9" w:rsidRDefault="00000000">
      <w:pPr>
        <w:pStyle w:val="Cmsor3"/>
      </w:pPr>
      <w:r>
        <w:t xml:space="preserve">5.1 </w:t>
      </w:r>
      <w:proofErr w:type="spellStart"/>
      <w:r>
        <w:t>Főképernyő</w:t>
      </w:r>
      <w:proofErr w:type="spellEnd"/>
      <w:r>
        <w:t xml:space="preserve"> – </w:t>
      </w:r>
      <w:proofErr w:type="spellStart"/>
      <w:r>
        <w:t>Térkép</w:t>
      </w:r>
      <w:proofErr w:type="spellEnd"/>
      <w:r>
        <w:t xml:space="preserve"> </w:t>
      </w:r>
      <w:proofErr w:type="spellStart"/>
      <w:r>
        <w:t>nézet</w:t>
      </w:r>
      <w:proofErr w:type="spellEnd"/>
    </w:p>
    <w:p w14:paraId="5B5E088D" w14:textId="77777777" w:rsidR="00A544F9" w:rsidRDefault="00000000">
      <w:proofErr w:type="spellStart"/>
      <w:r>
        <w:t>Bejelentkezés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interaktív</w:t>
      </w:r>
      <w:proofErr w:type="spellEnd"/>
      <w:r>
        <w:t xml:space="preserve"> </w:t>
      </w:r>
      <w:proofErr w:type="spellStart"/>
      <w:r>
        <w:t>térkép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amelynek</w:t>
      </w:r>
      <w:proofErr w:type="spellEnd"/>
      <w:r>
        <w:t xml:space="preserve"> </w:t>
      </w:r>
      <w:proofErr w:type="spellStart"/>
      <w:r>
        <w:t>középpontja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GPS </w:t>
      </w:r>
      <w:proofErr w:type="spellStart"/>
      <w:r>
        <w:t>pozíciója</w:t>
      </w:r>
      <w:proofErr w:type="spellEnd"/>
      <w:r>
        <w:t xml:space="preserve">. A </w:t>
      </w:r>
      <w:proofErr w:type="spellStart"/>
      <w:r>
        <w:t>térképen</w:t>
      </w:r>
      <w:proofErr w:type="spellEnd"/>
      <w:r>
        <w:t xml:space="preserve"> </w:t>
      </w:r>
      <w:proofErr w:type="spellStart"/>
      <w:r>
        <w:t>ikonok</w:t>
      </w:r>
      <w:proofErr w:type="spellEnd"/>
      <w:r>
        <w:t xml:space="preserve"> </w:t>
      </w:r>
      <w:proofErr w:type="spellStart"/>
      <w:r>
        <w:t>jelölik</w:t>
      </w:r>
      <w:proofErr w:type="spellEnd"/>
      <w:r>
        <w:t xml:space="preserve"> a </w:t>
      </w:r>
      <w:proofErr w:type="spellStart"/>
      <w:r>
        <w:t>lerakóhelyeket</w:t>
      </w:r>
      <w:proofErr w:type="spellEnd"/>
      <w:r>
        <w:t xml:space="preserve"> </w:t>
      </w:r>
      <w:proofErr w:type="spellStart"/>
      <w:r>
        <w:t>névvel</w:t>
      </w:r>
      <w:proofErr w:type="spellEnd"/>
      <w:r>
        <w:t xml:space="preserve"> és </w:t>
      </w:r>
      <w:proofErr w:type="spellStart"/>
      <w:r>
        <w:t>aktivitási</w:t>
      </w:r>
      <w:proofErr w:type="spellEnd"/>
      <w:r>
        <w:t xml:space="preserve"> </w:t>
      </w:r>
      <w:proofErr w:type="spellStart"/>
      <w:r>
        <w:t>információval</w:t>
      </w:r>
      <w:proofErr w:type="spellEnd"/>
      <w:r>
        <w:t xml:space="preserve"> (</w:t>
      </w:r>
      <w:proofErr w:type="spellStart"/>
      <w:r>
        <w:t>utolsó</w:t>
      </w:r>
      <w:proofErr w:type="spellEnd"/>
      <w:r>
        <w:t xml:space="preserve"> </w:t>
      </w:r>
      <w:proofErr w:type="spellStart"/>
      <w:r>
        <w:t>összeszedés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, </w:t>
      </w:r>
      <w:proofErr w:type="spellStart"/>
      <w:r>
        <w:t>azóta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lerakások</w:t>
      </w:r>
      <w:proofErr w:type="spellEnd"/>
      <w:r>
        <w:t xml:space="preserve"> </w:t>
      </w:r>
      <w:proofErr w:type="spellStart"/>
      <w:r>
        <w:t>száma</w:t>
      </w:r>
      <w:proofErr w:type="spellEnd"/>
      <w:r>
        <w:t>).</w:t>
      </w:r>
    </w:p>
    <w:p w14:paraId="417AE622" w14:textId="77777777" w:rsidR="00A544F9" w:rsidRDefault="00000000">
      <w:pPr>
        <w:pStyle w:val="Cmsor3"/>
      </w:pPr>
      <w:r>
        <w:t xml:space="preserve">5.2 </w:t>
      </w:r>
      <w:proofErr w:type="spellStart"/>
      <w:r>
        <w:t>Lerakóhely</w:t>
      </w:r>
      <w:proofErr w:type="spellEnd"/>
      <w:r>
        <w:t xml:space="preserve"> </w:t>
      </w:r>
      <w:proofErr w:type="spellStart"/>
      <w:r>
        <w:t>részletező</w:t>
      </w:r>
      <w:proofErr w:type="spellEnd"/>
      <w:r>
        <w:t xml:space="preserve"> </w:t>
      </w:r>
      <w:proofErr w:type="spellStart"/>
      <w:r>
        <w:t>képernyő</w:t>
      </w:r>
      <w:proofErr w:type="spellEnd"/>
    </w:p>
    <w:p w14:paraId="22DB892F" w14:textId="77777777" w:rsidR="00A544F9" w:rsidRDefault="00000000">
      <w:r>
        <w:t xml:space="preserve">Az </w:t>
      </w:r>
      <w:proofErr w:type="spellStart"/>
      <w:r>
        <w:t>ikonra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lerakóhely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oldala</w:t>
      </w:r>
      <w:proofErr w:type="spellEnd"/>
      <w:r>
        <w:t xml:space="preserve">: 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leírás</w:t>
      </w:r>
      <w:proofErr w:type="spellEnd"/>
      <w:r>
        <w:t xml:space="preserve">, </w:t>
      </w:r>
      <w:proofErr w:type="spellStart"/>
      <w:r>
        <w:t>instrukciós</w:t>
      </w:r>
      <w:proofErr w:type="spellEnd"/>
      <w:r>
        <w:t xml:space="preserve"> </w:t>
      </w:r>
      <w:proofErr w:type="spellStart"/>
      <w:r>
        <w:t>szöveg</w:t>
      </w:r>
      <w:proofErr w:type="spellEnd"/>
      <w:r>
        <w:t xml:space="preserve">, </w:t>
      </w:r>
      <w:proofErr w:type="spellStart"/>
      <w:r>
        <w:t>utolsó</w:t>
      </w:r>
      <w:proofErr w:type="spellEnd"/>
      <w:r>
        <w:t xml:space="preserve"> </w:t>
      </w:r>
      <w:proofErr w:type="spellStart"/>
      <w:r>
        <w:t>összeszedés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 és </w:t>
      </w:r>
      <w:proofErr w:type="spellStart"/>
      <w:r>
        <w:t>egy</w:t>
      </w:r>
      <w:proofErr w:type="spellEnd"/>
      <w:r>
        <w:t xml:space="preserve"> '</w:t>
      </w:r>
      <w:proofErr w:type="spellStart"/>
      <w:r>
        <w:t>Lerakás</w:t>
      </w:r>
      <w:proofErr w:type="spellEnd"/>
      <w:r>
        <w:t xml:space="preserve"> </w:t>
      </w:r>
      <w:proofErr w:type="spellStart"/>
      <w:r>
        <w:t>rögzítése</w:t>
      </w:r>
      <w:proofErr w:type="spellEnd"/>
      <w:r>
        <w:t xml:space="preserve">' </w:t>
      </w:r>
      <w:proofErr w:type="spellStart"/>
      <w:r>
        <w:t>gomb</w:t>
      </w:r>
      <w:proofErr w:type="spellEnd"/>
      <w:r>
        <w:t>.</w:t>
      </w:r>
    </w:p>
    <w:p w14:paraId="5B2A99F4" w14:textId="77777777" w:rsidR="00A544F9" w:rsidRDefault="00000000">
      <w:pPr>
        <w:pStyle w:val="Cmsor3"/>
      </w:pPr>
      <w:r>
        <w:t xml:space="preserve">5.3 </w:t>
      </w:r>
      <w:proofErr w:type="spellStart"/>
      <w:r>
        <w:t>Lerakás</w:t>
      </w:r>
      <w:proofErr w:type="spellEnd"/>
      <w:r>
        <w:t xml:space="preserve"> </w:t>
      </w:r>
      <w:proofErr w:type="spellStart"/>
      <w:r>
        <w:t>rögzítése</w:t>
      </w:r>
      <w:proofErr w:type="spellEnd"/>
      <w:r>
        <w:t xml:space="preserve"> </w:t>
      </w:r>
      <w:proofErr w:type="spellStart"/>
      <w:r>
        <w:t>folyamat</w:t>
      </w:r>
      <w:proofErr w:type="spellEnd"/>
    </w:p>
    <w:p w14:paraId="0C61033B" w14:textId="77777777" w:rsidR="00A544F9" w:rsidRDefault="00000000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lerakóhely</w:t>
      </w:r>
      <w:proofErr w:type="spellEnd"/>
      <w:r>
        <w:t xml:space="preserve"> </w:t>
      </w:r>
      <w:proofErr w:type="spellStart"/>
      <w:r>
        <w:t>közelében</w:t>
      </w:r>
      <w:proofErr w:type="spellEnd"/>
      <w:r>
        <w:t xml:space="preserve"> </w:t>
      </w:r>
      <w:proofErr w:type="spellStart"/>
      <w:r>
        <w:t>tartózkodik</w:t>
      </w:r>
      <w:proofErr w:type="spellEnd"/>
      <w:r>
        <w:t xml:space="preserve">. Ha </w:t>
      </w:r>
      <w:proofErr w:type="spellStart"/>
      <w:r>
        <w:t>nem</w:t>
      </w:r>
      <w:proofErr w:type="spellEnd"/>
      <w:r>
        <w:t xml:space="preserve">, </w:t>
      </w:r>
      <w:proofErr w:type="spellStart"/>
      <w:r>
        <w:t>figyelmeztetést</w:t>
      </w:r>
      <w:proofErr w:type="spellEnd"/>
      <w:r>
        <w:t xml:space="preserve"> </w:t>
      </w:r>
      <w:proofErr w:type="spellStart"/>
      <w:r>
        <w:t>jelenít</w:t>
      </w:r>
      <w:proofErr w:type="spellEnd"/>
      <w:r>
        <w:t xml:space="preserve"> meg, de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tiltja</w:t>
      </w:r>
      <w:proofErr w:type="spellEnd"/>
      <w:r>
        <w:t xml:space="preserve"> a </w:t>
      </w:r>
      <w:proofErr w:type="spellStart"/>
      <w:r>
        <w:t>rögzítést</w:t>
      </w:r>
      <w:proofErr w:type="spellEnd"/>
      <w:r>
        <w:t xml:space="preserve">. A </w:t>
      </w:r>
      <w:proofErr w:type="spellStart"/>
      <w:r>
        <w:t>felhasználónak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fényképet</w:t>
      </w:r>
      <w:proofErr w:type="spellEnd"/>
      <w:r>
        <w:t xml:space="preserve"> </w:t>
      </w:r>
      <w:proofErr w:type="spellStart"/>
      <w:r>
        <w:t>készítenie</w:t>
      </w:r>
      <w:proofErr w:type="spellEnd"/>
      <w:r>
        <w:t xml:space="preserve"> a </w:t>
      </w:r>
      <w:proofErr w:type="spellStart"/>
      <w:r>
        <w:t>lerakott</w:t>
      </w:r>
      <w:proofErr w:type="spellEnd"/>
      <w:r>
        <w:t xml:space="preserve"> </w:t>
      </w:r>
      <w:proofErr w:type="spellStart"/>
      <w:r>
        <w:t>venyigéről</w:t>
      </w:r>
      <w:proofErr w:type="spellEnd"/>
      <w:r>
        <w:t xml:space="preserve">. </w:t>
      </w:r>
      <w:proofErr w:type="spellStart"/>
      <w:r>
        <w:t>Mentés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visszajelzés</w:t>
      </w:r>
      <w:proofErr w:type="spellEnd"/>
      <w:r>
        <w:t xml:space="preserve"> és a </w:t>
      </w:r>
      <w:proofErr w:type="spellStart"/>
      <w:r>
        <w:t>jóváírt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>.</w:t>
      </w:r>
    </w:p>
    <w:p w14:paraId="00C59CE5" w14:textId="77777777" w:rsidR="00A544F9" w:rsidRDefault="00000000">
      <w:pPr>
        <w:pStyle w:val="Cmsor3"/>
      </w:pPr>
      <w:r>
        <w:t xml:space="preserve">5.4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lerakások</w:t>
      </w:r>
      <w:proofErr w:type="spellEnd"/>
      <w:r>
        <w:t xml:space="preserve"> </w:t>
      </w:r>
      <w:proofErr w:type="spellStart"/>
      <w:r>
        <w:t>listázása</w:t>
      </w:r>
      <w:proofErr w:type="spellEnd"/>
    </w:p>
    <w:p w14:paraId="3820A1FB" w14:textId="77777777" w:rsidR="00A544F9" w:rsidRDefault="00000000"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listában</w:t>
      </w:r>
      <w:proofErr w:type="spellEnd"/>
      <w:r>
        <w:t xml:space="preserve"> </w:t>
      </w:r>
      <w:proofErr w:type="spellStart"/>
      <w:r>
        <w:t>láthatja</w:t>
      </w:r>
      <w:proofErr w:type="spellEnd"/>
      <w:r>
        <w:t xml:space="preserve">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lerakásait</w:t>
      </w:r>
      <w:proofErr w:type="spellEnd"/>
      <w:r>
        <w:t xml:space="preserve"> </w:t>
      </w:r>
      <w:proofErr w:type="spellStart"/>
      <w:r>
        <w:t>dátummal</w:t>
      </w:r>
      <w:proofErr w:type="spellEnd"/>
      <w:r>
        <w:t xml:space="preserve">, </w:t>
      </w:r>
      <w:proofErr w:type="spellStart"/>
      <w:r>
        <w:t>helyszínnel</w:t>
      </w:r>
      <w:proofErr w:type="spellEnd"/>
      <w:r>
        <w:t xml:space="preserve">, </w:t>
      </w:r>
      <w:proofErr w:type="spellStart"/>
      <w:r>
        <w:t>fotóval</w:t>
      </w:r>
      <w:proofErr w:type="spellEnd"/>
      <w:r>
        <w:t xml:space="preserve"> és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értékkel</w:t>
      </w:r>
      <w:proofErr w:type="spellEnd"/>
      <w:r>
        <w:t xml:space="preserve">. 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időszak</w:t>
      </w:r>
      <w:proofErr w:type="spellEnd"/>
      <w:r>
        <w:t xml:space="preserve"> és </w:t>
      </w:r>
      <w:proofErr w:type="spellStart"/>
      <w:r>
        <w:t>lerakóhely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.</w:t>
      </w:r>
    </w:p>
    <w:p w14:paraId="56F2FB24" w14:textId="77777777" w:rsidR="00A544F9" w:rsidRDefault="00000000">
      <w:pPr>
        <w:pStyle w:val="Cmsor3"/>
      </w:pPr>
      <w:r>
        <w:t xml:space="preserve">5.5 </w:t>
      </w:r>
      <w:proofErr w:type="spellStart"/>
      <w:r>
        <w:t>Profil</w:t>
      </w:r>
      <w:proofErr w:type="spellEnd"/>
      <w:r>
        <w:t xml:space="preserve"> és Karbon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rendszer</w:t>
      </w:r>
      <w:proofErr w:type="spellEnd"/>
    </w:p>
    <w:p w14:paraId="42997B08" w14:textId="77777777" w:rsidR="00A544F9" w:rsidRDefault="00000000">
      <w:r>
        <w:t xml:space="preserve">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neve, email </w:t>
      </w:r>
      <w:proofErr w:type="spellStart"/>
      <w:r>
        <w:t>címe</w:t>
      </w:r>
      <w:proofErr w:type="spellEnd"/>
      <w:r>
        <w:t xml:space="preserve">,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lerakás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 és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egyenlege</w:t>
      </w:r>
      <w:proofErr w:type="spellEnd"/>
      <w:r>
        <w:t xml:space="preserve">. A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reputációs</w:t>
      </w:r>
      <w:proofErr w:type="spellEnd"/>
      <w:r>
        <w:t xml:space="preserve"> </w:t>
      </w:r>
      <w:proofErr w:type="spellStart"/>
      <w:r>
        <w:t>pontként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. Minden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lerakás</w:t>
      </w:r>
      <w:proofErr w:type="spellEnd"/>
      <w:r>
        <w:t xml:space="preserve"> fix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lastRenderedPageBreak/>
        <w:t>értéket</w:t>
      </w:r>
      <w:proofErr w:type="spellEnd"/>
      <w:r>
        <w:t xml:space="preserve"> ad. </w:t>
      </w:r>
      <w:proofErr w:type="spellStart"/>
      <w:r>
        <w:t>Gamifikációs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: </w:t>
      </w:r>
      <w:proofErr w:type="spellStart"/>
      <w:r>
        <w:t>rangok</w:t>
      </w:r>
      <w:proofErr w:type="spellEnd"/>
      <w:r>
        <w:t xml:space="preserve"> és badge-ek (pl. Zöld Kezdő, </w:t>
      </w:r>
      <w:proofErr w:type="spellStart"/>
      <w:r>
        <w:t>Fenntarthatósági</w:t>
      </w:r>
      <w:proofErr w:type="spellEnd"/>
      <w:r>
        <w:t xml:space="preserve"> </w:t>
      </w:r>
      <w:proofErr w:type="spellStart"/>
      <w:r>
        <w:t>Nagykövet</w:t>
      </w:r>
      <w:proofErr w:type="spellEnd"/>
      <w:r>
        <w:t>).</w:t>
      </w:r>
    </w:p>
    <w:p w14:paraId="1511AB6A" w14:textId="77777777" w:rsidR="00A544F9" w:rsidRDefault="00000000">
      <w:pPr>
        <w:pStyle w:val="Cmsor2"/>
      </w:pPr>
      <w:r>
        <w:t xml:space="preserve">6. </w:t>
      </w:r>
      <w:proofErr w:type="spellStart"/>
      <w:r>
        <w:t>Összeszedő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User Story-k és UX</w:t>
      </w:r>
    </w:p>
    <w:p w14:paraId="61E9BC40" w14:textId="77777777" w:rsidR="00A544F9" w:rsidRDefault="00000000">
      <w:pPr>
        <w:pStyle w:val="Cmsor3"/>
      </w:pPr>
      <w:r>
        <w:t xml:space="preserve">6.1 </w:t>
      </w:r>
      <w:proofErr w:type="spellStart"/>
      <w:r>
        <w:t>Térkép</w:t>
      </w:r>
      <w:proofErr w:type="spellEnd"/>
      <w:r>
        <w:t xml:space="preserve"> </w:t>
      </w:r>
      <w:proofErr w:type="spellStart"/>
      <w:r>
        <w:t>nézet</w:t>
      </w:r>
      <w:proofErr w:type="spellEnd"/>
    </w:p>
    <w:p w14:paraId="5EE7CCAC" w14:textId="77777777" w:rsidR="00A544F9" w:rsidRDefault="00000000">
      <w:proofErr w:type="spellStart"/>
      <w:r>
        <w:t>Bejelentkezés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térképes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 a </w:t>
      </w:r>
      <w:proofErr w:type="spellStart"/>
      <w:r>
        <w:t>lerakóhelyeket</w:t>
      </w:r>
      <w:proofErr w:type="spellEnd"/>
      <w:r>
        <w:t xml:space="preserve">. </w:t>
      </w:r>
      <w:proofErr w:type="spellStart"/>
      <w:r>
        <w:t>Kiemelésre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a </w:t>
      </w:r>
      <w:proofErr w:type="spellStart"/>
      <w:r>
        <w:t>pontok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lerakás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>.</w:t>
      </w:r>
    </w:p>
    <w:p w14:paraId="7DA3D220" w14:textId="77777777" w:rsidR="00A544F9" w:rsidRDefault="00000000">
      <w:pPr>
        <w:pStyle w:val="Cmsor3"/>
      </w:pPr>
      <w:r>
        <w:t xml:space="preserve">6.2 Push </w:t>
      </w:r>
      <w:proofErr w:type="spellStart"/>
      <w:r>
        <w:t>értesítések</w:t>
      </w:r>
      <w:proofErr w:type="spellEnd"/>
    </w:p>
    <w:p w14:paraId="10C10832" w14:textId="77777777" w:rsidR="00A544F9" w:rsidRDefault="00000000">
      <w:proofErr w:type="spellStart"/>
      <w:r>
        <w:t>Amikor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lerakás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összeszedő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 push </w:t>
      </w:r>
      <w:proofErr w:type="spellStart"/>
      <w:r>
        <w:t>értesítést</w:t>
      </w:r>
      <w:proofErr w:type="spellEnd"/>
      <w:r>
        <w:t xml:space="preserve"> </w:t>
      </w:r>
      <w:proofErr w:type="spellStart"/>
      <w:r>
        <w:t>kapnak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aktivitásról</w:t>
      </w:r>
      <w:proofErr w:type="spellEnd"/>
      <w:r>
        <w:t xml:space="preserve">, </w:t>
      </w:r>
      <w:proofErr w:type="spellStart"/>
      <w:r>
        <w:t>megjelölve</w:t>
      </w:r>
      <w:proofErr w:type="spellEnd"/>
      <w:r>
        <w:t xml:space="preserve"> a </w:t>
      </w:r>
      <w:proofErr w:type="spellStart"/>
      <w:r>
        <w:t>lerakóhely</w:t>
      </w:r>
      <w:proofErr w:type="spellEnd"/>
      <w:r>
        <w:t xml:space="preserve"> </w:t>
      </w:r>
      <w:proofErr w:type="spellStart"/>
      <w:r>
        <w:t>nevét</w:t>
      </w:r>
      <w:proofErr w:type="spellEnd"/>
      <w:r>
        <w:t>.</w:t>
      </w:r>
    </w:p>
    <w:p w14:paraId="58640F4C" w14:textId="77777777" w:rsidR="00A544F9" w:rsidRDefault="00000000">
      <w:pPr>
        <w:pStyle w:val="Cmsor3"/>
      </w:pPr>
      <w:r>
        <w:t xml:space="preserve">6.3 </w:t>
      </w:r>
      <w:proofErr w:type="spellStart"/>
      <w:r>
        <w:t>Összeszedés</w:t>
      </w:r>
      <w:proofErr w:type="spellEnd"/>
      <w:r>
        <w:t xml:space="preserve"> </w:t>
      </w:r>
      <w:proofErr w:type="spellStart"/>
      <w:r>
        <w:t>rögzítése</w:t>
      </w:r>
      <w:proofErr w:type="spellEnd"/>
    </w:p>
    <w:p w14:paraId="11ABCC1A" w14:textId="77777777" w:rsidR="00A544F9" w:rsidRDefault="00000000">
      <w:r>
        <w:t xml:space="preserve">A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lerakóhelyen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összeszedő</w:t>
      </w:r>
      <w:proofErr w:type="spellEnd"/>
      <w:r>
        <w:t xml:space="preserve"> GPS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</w:t>
      </w:r>
      <w:proofErr w:type="spellStart"/>
      <w:r>
        <w:t>rögzítheti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összegyűjtést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menti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eseményt</w:t>
      </w:r>
      <w:proofErr w:type="spellEnd"/>
      <w:r>
        <w:t xml:space="preserve"> és </w:t>
      </w:r>
      <w:proofErr w:type="spellStart"/>
      <w:r>
        <w:t>nullázza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aktivitási</w:t>
      </w:r>
      <w:proofErr w:type="spellEnd"/>
      <w:r>
        <w:t xml:space="preserve"> </w:t>
      </w:r>
      <w:proofErr w:type="spellStart"/>
      <w:r>
        <w:t>számlálót</w:t>
      </w:r>
      <w:proofErr w:type="spellEnd"/>
      <w:r>
        <w:t>.</w:t>
      </w:r>
    </w:p>
    <w:p w14:paraId="06C1ADBB" w14:textId="77777777" w:rsidR="00A544F9" w:rsidRDefault="00000000">
      <w:pPr>
        <w:pStyle w:val="Cmsor3"/>
      </w:pPr>
      <w:r>
        <w:t xml:space="preserve">6.4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összeszedések</w:t>
      </w:r>
      <w:proofErr w:type="spellEnd"/>
      <w:r>
        <w:t xml:space="preserve"> </w:t>
      </w:r>
      <w:proofErr w:type="spellStart"/>
      <w:r>
        <w:t>listázása</w:t>
      </w:r>
      <w:proofErr w:type="spellEnd"/>
    </w:p>
    <w:p w14:paraId="4F329FD2" w14:textId="77777777" w:rsidR="00A544F9" w:rsidRDefault="00000000">
      <w:r>
        <w:t xml:space="preserve">Az </w:t>
      </w:r>
      <w:proofErr w:type="spellStart"/>
      <w:r>
        <w:t>összeszedő</w:t>
      </w:r>
      <w:proofErr w:type="spellEnd"/>
      <w:r>
        <w:t xml:space="preserve"> </w:t>
      </w:r>
      <w:proofErr w:type="spellStart"/>
      <w:r>
        <w:t>listában</w:t>
      </w:r>
      <w:proofErr w:type="spellEnd"/>
      <w:r>
        <w:t xml:space="preserve"> </w:t>
      </w:r>
      <w:proofErr w:type="spellStart"/>
      <w:r>
        <w:t>láthatja</w:t>
      </w:r>
      <w:proofErr w:type="spellEnd"/>
      <w:r>
        <w:t xml:space="preserve">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gyűjtéseit</w:t>
      </w:r>
      <w:proofErr w:type="spellEnd"/>
      <w:r>
        <w:t xml:space="preserve">, </w:t>
      </w:r>
      <w:proofErr w:type="spellStart"/>
      <w:r>
        <w:t>szűrhető</w:t>
      </w:r>
      <w:proofErr w:type="spellEnd"/>
      <w:r>
        <w:t xml:space="preserve">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időszak</w:t>
      </w:r>
      <w:proofErr w:type="spellEnd"/>
      <w:r>
        <w:t xml:space="preserve"> és </w:t>
      </w:r>
      <w:proofErr w:type="spellStart"/>
      <w:r>
        <w:t>lerakóhely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.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statisztikai</w:t>
      </w:r>
      <w:proofErr w:type="spellEnd"/>
      <w:r>
        <w:t xml:space="preserve"> </w:t>
      </w:r>
      <w:proofErr w:type="spellStart"/>
      <w:r>
        <w:t>összegzés</w:t>
      </w:r>
      <w:proofErr w:type="spellEnd"/>
      <w:r>
        <w:t xml:space="preserve"> is.</w:t>
      </w:r>
    </w:p>
    <w:p w14:paraId="642A20AA" w14:textId="77777777" w:rsidR="00A544F9" w:rsidRDefault="00000000">
      <w:pPr>
        <w:pStyle w:val="Cmsor2"/>
      </w:pPr>
      <w:r>
        <w:t xml:space="preserve">7. Admin </w:t>
      </w:r>
      <w:proofErr w:type="spellStart"/>
      <w:r>
        <w:t>működés</w:t>
      </w:r>
      <w:proofErr w:type="spellEnd"/>
    </w:p>
    <w:p w14:paraId="3F3410BF" w14:textId="77777777" w:rsidR="00A544F9" w:rsidRDefault="00000000">
      <w:r>
        <w:t xml:space="preserve">Az </w:t>
      </w:r>
      <w:proofErr w:type="spellStart"/>
      <w:r>
        <w:t>adminisztrátor</w:t>
      </w:r>
      <w:proofErr w:type="spellEnd"/>
      <w:r>
        <w:t xml:space="preserve"> a </w:t>
      </w:r>
      <w:proofErr w:type="spellStart"/>
      <w:r>
        <w:t>felhő</w:t>
      </w:r>
      <w:proofErr w:type="spellEnd"/>
      <w:r>
        <w:t xml:space="preserve"> platform admin </w:t>
      </w:r>
      <w:proofErr w:type="spellStart"/>
      <w:r>
        <w:t>felületén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a </w:t>
      </w:r>
      <w:proofErr w:type="spellStart"/>
      <w:r>
        <w:t>felhasználókat</w:t>
      </w:r>
      <w:proofErr w:type="spellEnd"/>
      <w:r>
        <w:t xml:space="preserve">, </w:t>
      </w:r>
      <w:proofErr w:type="spellStart"/>
      <w:r>
        <w:t>létrehozza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összeszedőket</w:t>
      </w:r>
      <w:proofErr w:type="spellEnd"/>
      <w:r>
        <w:t xml:space="preserve">, </w:t>
      </w:r>
      <w:proofErr w:type="spellStart"/>
      <w:r>
        <w:t>regisztrálja</w:t>
      </w:r>
      <w:proofErr w:type="spellEnd"/>
      <w:r>
        <w:t xml:space="preserve"> a </w:t>
      </w:r>
      <w:proofErr w:type="spellStart"/>
      <w:r>
        <w:t>lerakóhelyeket</w:t>
      </w:r>
      <w:proofErr w:type="spellEnd"/>
      <w:r>
        <w:t xml:space="preserve">, és </w:t>
      </w:r>
      <w:proofErr w:type="spellStart"/>
      <w:r>
        <w:t>paraméterezheti</w:t>
      </w:r>
      <w:proofErr w:type="spellEnd"/>
      <w:r>
        <w:t xml:space="preserve"> a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értékeket</w:t>
      </w:r>
      <w:proofErr w:type="spellEnd"/>
      <w:r>
        <w:t xml:space="preserve">. Az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exportálható</w:t>
      </w:r>
      <w:proofErr w:type="spellEnd"/>
      <w:r>
        <w:t>.</w:t>
      </w:r>
    </w:p>
    <w:p w14:paraId="4B7333F2" w14:textId="77777777" w:rsidR="00A544F9" w:rsidRDefault="00000000">
      <w:pPr>
        <w:pStyle w:val="Cmsor2"/>
      </w:pPr>
      <w:r>
        <w:t xml:space="preserve">8. Nem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követelmények</w:t>
      </w:r>
      <w:proofErr w:type="spellEnd"/>
    </w:p>
    <w:p w14:paraId="1D9CAC79" w14:textId="77777777" w:rsidR="00A544F9" w:rsidRDefault="00000000">
      <w:r>
        <w:t xml:space="preserve">• Cross-platform </w:t>
      </w:r>
      <w:proofErr w:type="spellStart"/>
      <w:r>
        <w:t>működés</w:t>
      </w:r>
      <w:proofErr w:type="spellEnd"/>
      <w:r>
        <w:t xml:space="preserve"> (iOS, Android)</w:t>
      </w:r>
      <w:r>
        <w:br/>
        <w:t xml:space="preserve">• </w:t>
      </w:r>
      <w:proofErr w:type="spellStart"/>
      <w:r>
        <w:t>Felhő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adattárolás</w:t>
      </w:r>
      <w:proofErr w:type="spellEnd"/>
      <w:r>
        <w:br/>
        <w:t xml:space="preserve">• GDPR </w:t>
      </w:r>
      <w:proofErr w:type="spellStart"/>
      <w:r>
        <w:t>alapelvek</w:t>
      </w:r>
      <w:proofErr w:type="spellEnd"/>
      <w:r>
        <w:t xml:space="preserve"> </w:t>
      </w:r>
      <w:proofErr w:type="spellStart"/>
      <w:r>
        <w:t>betartása</w:t>
      </w:r>
      <w:proofErr w:type="spellEnd"/>
      <w:r>
        <w:br/>
        <w:t xml:space="preserve">• </w:t>
      </w:r>
      <w:proofErr w:type="spellStart"/>
      <w:r>
        <w:t>Skálázható</w:t>
      </w:r>
      <w:proofErr w:type="spellEnd"/>
      <w:r>
        <w:t xml:space="preserve"> </w:t>
      </w:r>
      <w:proofErr w:type="spellStart"/>
      <w:r>
        <w:t>architektúra</w:t>
      </w:r>
      <w:proofErr w:type="spellEnd"/>
      <w:r>
        <w:br/>
        <w:t xml:space="preserve">• Push </w:t>
      </w:r>
      <w:proofErr w:type="spellStart"/>
      <w:r>
        <w:t>értesítési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támogatása</w:t>
      </w:r>
      <w:proofErr w:type="spellEnd"/>
    </w:p>
    <w:sectPr w:rsidR="00A544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230776">
    <w:abstractNumId w:val="8"/>
  </w:num>
  <w:num w:numId="2" w16cid:durableId="552697503">
    <w:abstractNumId w:val="6"/>
  </w:num>
  <w:num w:numId="3" w16cid:durableId="1165824969">
    <w:abstractNumId w:val="5"/>
  </w:num>
  <w:num w:numId="4" w16cid:durableId="314721884">
    <w:abstractNumId w:val="4"/>
  </w:num>
  <w:num w:numId="5" w16cid:durableId="1775858384">
    <w:abstractNumId w:val="7"/>
  </w:num>
  <w:num w:numId="6" w16cid:durableId="2109738483">
    <w:abstractNumId w:val="3"/>
  </w:num>
  <w:num w:numId="7" w16cid:durableId="1207063535">
    <w:abstractNumId w:val="2"/>
  </w:num>
  <w:num w:numId="8" w16cid:durableId="131098391">
    <w:abstractNumId w:val="1"/>
  </w:num>
  <w:num w:numId="9" w16cid:durableId="62751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4F9"/>
    <w:rsid w:val="00AA1D8D"/>
    <w:rsid w:val="00B2446A"/>
    <w:rsid w:val="00B47730"/>
    <w:rsid w:val="00B87CBA"/>
    <w:rsid w:val="00CB0664"/>
    <w:rsid w:val="00E65118"/>
    <w:rsid w:val="00EF0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D71E46"/>
  <w14:defaultImageDpi w14:val="300"/>
  <w15:docId w15:val="{1A04FA91-209D-4B07-A998-99D80549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20030D1CAD04BAA8F42FACDCC962D" ma:contentTypeVersion="3" ma:contentTypeDescription="Create a new document." ma:contentTypeScope="" ma:versionID="7120aa83205c10c75918f51152c5b38d">
  <xsd:schema xmlns:xsd="http://www.w3.org/2001/XMLSchema" xmlns:xs="http://www.w3.org/2001/XMLSchema" xmlns:p="http://schemas.microsoft.com/office/2006/metadata/properties" xmlns:ns2="b869b554-8ce9-4173-ad4e-4c4f8cfb6b94" targetNamespace="http://schemas.microsoft.com/office/2006/metadata/properties" ma:root="true" ma:fieldsID="0593f06cf12c9c92ad4bc870f65b80b0" ns2:_="">
    <xsd:import namespace="b869b554-8ce9-4173-ad4e-4c4f8cfb6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9b554-8ce9-4173-ad4e-4c4f8cfb6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D9969-FF94-4F9C-8D5E-A71FD7BABE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45A2A1-39F0-4D83-8B8C-5E1429B16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054C1-7B6F-45D8-A5D2-F9749C5912E9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439</Words>
  <Characters>3041</Characters>
  <Application>Microsoft Office Word</Application>
  <DocSecurity>0</DocSecurity>
  <Lines>66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Kapocsi Gergely</cp:lastModifiedBy>
  <cp:revision>3</cp:revision>
  <dcterms:created xsi:type="dcterms:W3CDTF">2013-12-23T23:15:00Z</dcterms:created>
  <dcterms:modified xsi:type="dcterms:W3CDTF">2026-02-25T11:20:00Z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0x01010097B20030D1CAD04BAA8F42FACDCC962D</vt:lpwstr>
  </property>
</Properties>
</file>